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Banker’s Rounding — Step-by-Step C++ Lab Guide</w:t>
      </w:r>
    </w:p>
    <w:p>
      <w:r>
        <w:t>স্যারের simplified rule: next digit &lt; 5 হলে unchanged; &gt; 5 হলে +1; = 5 হলে retained digit odd হলে +1, even হলে unchanged। এখানে 5-এর পরের digit বিবেচনা করা হয় না।</w:t>
      </w:r>
    </w:p>
    <w:p>
      <w:pPr>
        <w:pStyle w:val="Heading2"/>
      </w:pPr>
      <w:r>
        <w:t>PART 1 — Positive Number</w:t>
      </w:r>
    </w:p>
    <w:p>
      <w:r>
        <w:t>Example: num = 0.859458, n = 4 significant digits</w:t>
      </w:r>
    </w:p>
    <w:p>
      <w:pPr>
        <w:spacing w:after="0"/>
      </w:pPr>
      <w:r>
        <w:rPr>
          <w:rFonts w:ascii="Consolas" w:hAnsi="Consolas"/>
          <w:sz w:val="16"/>
        </w:rPr>
        <w:t>#include &lt;iostream&gt;</w:t>
      </w:r>
    </w:p>
    <w:p>
      <w:pPr>
        <w:spacing w:after="0"/>
      </w:pPr>
      <w:r>
        <w:rPr>
          <w:rFonts w:ascii="Consolas" w:hAnsi="Consolas"/>
          <w:sz w:val="16"/>
        </w:rPr>
        <w:t>using namespace std;</w:t>
      </w:r>
    </w:p>
    <w:p>
      <w:pPr>
        <w:spacing w:after="0"/>
      </w:pPr>
      <w:r>
        <w:rPr>
          <w:rFonts w:ascii="Consolas" w:hAnsi="Consolas"/>
          <w:sz w:val="16"/>
        </w:rPr>
        <w:t>int main()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num, temp, factor = 1, answer;</w:t>
      </w:r>
    </w:p>
    <w:p>
      <w:pPr>
        <w:spacing w:after="0"/>
      </w:pPr>
      <w:r>
        <w:rPr>
          <w:rFonts w:ascii="Consolas" w:hAnsi="Consolas"/>
          <w:sz w:val="16"/>
        </w:rPr>
        <w:t xml:space="preserve">    int n, nextDigit;</w:t>
      </w:r>
    </w:p>
    <w:p>
      <w:pPr>
        <w:spacing w:after="0"/>
      </w:pPr>
      <w:r>
        <w:rPr>
          <w:rFonts w:ascii="Consolas" w:hAnsi="Consolas"/>
          <w:sz w:val="16"/>
        </w:rPr>
        <w:t xml:space="preserve">    long long mainPart;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"Enter positive number: ";</w:t>
      </w:r>
    </w:p>
    <w:p>
      <w:pPr>
        <w:spacing w:after="0"/>
      </w:pPr>
      <w:r>
        <w:rPr>
          <w:rFonts w:ascii="Consolas" w:hAnsi="Consolas"/>
          <w:sz w:val="16"/>
        </w:rPr>
        <w:t xml:space="preserve">    cin &gt;&gt; num;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"Enter significant digits: ";</w:t>
      </w:r>
    </w:p>
    <w:p>
      <w:pPr>
        <w:spacing w:after="0"/>
      </w:pPr>
      <w:r>
        <w:rPr>
          <w:rFonts w:ascii="Consolas" w:hAnsi="Consolas"/>
          <w:sz w:val="16"/>
        </w:rPr>
        <w:t xml:space="preserve">    cin &gt;&gt; n;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 xml:space="preserve">    if (num &lt;= 0 || n &lt;= 0)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cout &lt;&lt; "Enter a positive number and n &gt; 0";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0;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 xml:space="preserve">    temp = num;                 // Step 1: copy input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(temp &gt;= 10) {       // Step 2: large -&gt; 1 to 10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temp = temp / 10;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factor = factor / 10;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(temp &lt; 1) {         // Step 2: small -&gt; 1 to 10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temp = temp * 10;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factor = factor * 10;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(int i = 1; i &lt; n; i++) { // Step 3: move n digits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temp = temp * 10;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factor = factor * 10;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mainPart = (long long)temp; // Step 4: remove fraction</w:t>
      </w:r>
    </w:p>
    <w:p>
      <w:pPr>
        <w:spacing w:after="0"/>
      </w:pPr>
      <w:r>
        <w:rPr>
          <w:rFonts w:ascii="Consolas" w:hAnsi="Consolas"/>
          <w:sz w:val="16"/>
        </w:rPr>
        <w:t xml:space="preserve">    nextDigit = (int)(temp * 10) % 10; // Step 5: next digit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 xml:space="preserve">    if (nextDigit &gt; 5)         // Step 6: sir's rules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mainPart++;</w:t>
      </w:r>
    </w:p>
    <w:p>
      <w:pPr>
        <w:spacing w:after="0"/>
      </w:pPr>
      <w:r>
        <w:rPr>
          <w:rFonts w:ascii="Consolas" w:hAnsi="Consolas"/>
          <w:sz w:val="16"/>
        </w:rPr>
        <w:t xml:space="preserve">    else if (nextDigit == 5 &amp;&amp; mainPart % 2 != 0)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mainPart++;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 xml:space="preserve">    answer = mainPart / factor; // Step 7: restore position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"Rounded value = " &lt;&lt; answer &lt;&lt; endl;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Positive input: loop by loop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</w:t>
            </w:r>
          </w:p>
        </w:tc>
        <w:tc>
          <w:tcPr>
            <w:tcW w:type="dxa" w:w="2160"/>
          </w:tcPr>
          <w:p>
            <w:r>
              <w:t>temp</w:t>
            </w:r>
          </w:p>
        </w:tc>
        <w:tc>
          <w:tcPr>
            <w:tcW w:type="dxa" w:w="2160"/>
          </w:tcPr>
          <w:p>
            <w:r>
              <w:t>factor</w:t>
            </w:r>
          </w:p>
        </w:tc>
        <w:tc>
          <w:tcPr>
            <w:tcW w:type="dxa" w:w="2160"/>
          </w:tcPr>
          <w:p>
            <w:r>
              <w:t>কেন?</w:t>
            </w:r>
          </w:p>
        </w:tc>
      </w:tr>
      <w:tr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0.859458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শুরুতে কোনো shift হয়নি</w:t>
            </w:r>
          </w:p>
        </w:tc>
      </w:tr>
      <w:tr>
        <w:tc>
          <w:tcPr>
            <w:tcW w:type="dxa" w:w="2160"/>
          </w:tcPr>
          <w:p>
            <w:r>
              <w:t>while &gt;= 10</w:t>
            </w:r>
          </w:p>
        </w:tc>
        <w:tc>
          <w:tcPr>
            <w:tcW w:type="dxa" w:w="2160"/>
          </w:tcPr>
          <w:p>
            <w:r>
              <w:t>0.859458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condition false; চলে না</w:t>
            </w:r>
          </w:p>
        </w:tc>
      </w:tr>
      <w:tr>
        <w:tc>
          <w:tcPr>
            <w:tcW w:type="dxa" w:w="2160"/>
          </w:tcPr>
          <w:p>
            <w:r>
              <w:t>while &lt; 1</w:t>
            </w:r>
          </w:p>
        </w:tc>
        <w:tc>
          <w:tcPr>
            <w:tcW w:type="dxa" w:w="2160"/>
          </w:tcPr>
          <w:p>
            <w:r>
              <w:t>8.59458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একবার ×10; এখন 1–10</w:t>
            </w:r>
          </w:p>
        </w:tc>
      </w:tr>
      <w:tr>
        <w:tc>
          <w:tcPr>
            <w:tcW w:type="dxa" w:w="2160"/>
          </w:tcPr>
          <w:p>
            <w:r>
              <w:t>for i=1</w:t>
            </w:r>
          </w:p>
        </w:tc>
        <w:tc>
          <w:tcPr>
            <w:tcW w:type="dxa" w:w="2160"/>
          </w:tcPr>
          <w:p>
            <w:r>
              <w:t>85.9458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প্রথম iteration</w:t>
            </w:r>
          </w:p>
        </w:tc>
      </w:tr>
      <w:tr>
        <w:tc>
          <w:tcPr>
            <w:tcW w:type="dxa" w:w="2160"/>
          </w:tcPr>
          <w:p>
            <w:r>
              <w:t>for i=2</w:t>
            </w:r>
          </w:p>
        </w:tc>
        <w:tc>
          <w:tcPr>
            <w:tcW w:type="dxa" w:w="2160"/>
          </w:tcPr>
          <w:p>
            <w:r>
              <w:t>859.458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  <w:tc>
          <w:tcPr>
            <w:tcW w:type="dxa" w:w="2160"/>
          </w:tcPr>
          <w:p>
            <w:r>
              <w:t>দ্বিতীয় iteration</w:t>
            </w:r>
          </w:p>
        </w:tc>
      </w:tr>
      <w:tr>
        <w:tc>
          <w:tcPr>
            <w:tcW w:type="dxa" w:w="2160"/>
          </w:tcPr>
          <w:p>
            <w:r>
              <w:t>for i=3</w:t>
            </w:r>
          </w:p>
        </w:tc>
        <w:tc>
          <w:tcPr>
            <w:tcW w:type="dxa" w:w="2160"/>
          </w:tcPr>
          <w:p>
            <w:r>
              <w:t>8594.58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তৃতীয় iteration</w:t>
            </w:r>
          </w:p>
        </w:tc>
      </w:tr>
      <w:tr>
        <w:tc>
          <w:tcPr>
            <w:tcW w:type="dxa" w:w="2160"/>
          </w:tcPr>
          <w:p>
            <w:r>
              <w:t>mainPart</w:t>
            </w:r>
          </w:p>
        </w:tc>
        <w:tc>
          <w:tcPr>
            <w:tcW w:type="dxa" w:w="2160"/>
          </w:tcPr>
          <w:p>
            <w:r>
              <w:t>8594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decimal বাদ</w:t>
            </w:r>
          </w:p>
        </w:tc>
      </w:tr>
      <w:tr>
        <w:tc>
          <w:tcPr>
            <w:tcW w:type="dxa" w:w="2160"/>
          </w:tcPr>
          <w:p>
            <w:r>
              <w:t>nextDigit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(int)(8594.58×10)%10</w:t>
            </w:r>
          </w:p>
        </w:tc>
      </w:tr>
      <w:tr>
        <w:tc>
          <w:tcPr>
            <w:tcW w:type="dxa" w:w="2160"/>
          </w:tcPr>
          <w:p>
            <w:r>
              <w:t>Rule</w:t>
            </w:r>
          </w:p>
        </w:tc>
        <w:tc>
          <w:tcPr>
            <w:tcW w:type="dxa" w:w="2160"/>
          </w:tcPr>
          <w:p>
            <w:r>
              <w:t>=5, last=4 even</w:t>
            </w:r>
          </w:p>
        </w:tc>
        <w:tc>
          <w:tcPr>
            <w:tcW w:type="dxa" w:w="2160"/>
          </w:tcPr>
          <w:p>
            <w:r>
              <w:t>10000</w:t>
            </w:r>
          </w:p>
        </w:tc>
        <w:tc>
          <w:tcPr>
            <w:tcW w:type="dxa" w:w="2160"/>
          </w:tcPr>
          <w:p>
            <w:r>
              <w:t>mainPart unchanged</w:t>
            </w:r>
          </w:p>
        </w:tc>
      </w:tr>
      <w:tr>
        <w:tc>
          <w:tcPr>
            <w:tcW w:type="dxa" w:w="2160"/>
          </w:tcPr>
          <w:p>
            <w:r>
              <w:t>Answer</w:t>
            </w:r>
          </w:p>
        </w:tc>
        <w:tc>
          <w:tcPr>
            <w:tcW w:type="dxa" w:w="2160"/>
          </w:tcPr>
          <w:p>
            <w:r>
              <w:t>8594/10000 = 0.8594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final</w:t>
            </w:r>
          </w:p>
        </w:tc>
      </w:tr>
    </w:tbl>
    <w:p>
      <w:r>
        <w:t>Sir-কে বলবে: প্রথম দুই while loop number-কে 1 &lt;= temp &lt; 10 range-এ normalize করে। factor decimal কত ঘর সরেছে তা মনে রাখে। for loop n-টি significant digit সামনে আনে। এরপর পরের digit দেখে rounding করে factor দিয়ে ভাগ করি।</w:t>
      </w:r>
    </w:p>
    <w:p>
      <w:pPr>
        <w:pStyle w:val="Heading2"/>
      </w:pPr>
      <w:r>
        <w:t>PART 2 — Negative Number</w:t>
      </w:r>
    </w:p>
    <w:p>
      <w:r>
        <w:t>Negative number-এ একই logic: আগে sign মনে রেখে positive করি; rounding শেষে minus sign ফিরিয়ে দিই। Example: -0.859458, n = 4।</w:t>
      </w:r>
    </w:p>
    <w:p>
      <w:pPr>
        <w:spacing w:after="0"/>
      </w:pPr>
      <w:r>
        <w:rPr>
          <w:rFonts w:ascii="Consolas" w:hAnsi="Consolas"/>
          <w:sz w:val="16"/>
        </w:rPr>
        <w:t>#include &lt;iostream&gt;</w:t>
      </w:r>
    </w:p>
    <w:p>
      <w:pPr>
        <w:spacing w:after="0"/>
      </w:pPr>
      <w:r>
        <w:rPr>
          <w:rFonts w:ascii="Consolas" w:hAnsi="Consolas"/>
          <w:sz w:val="16"/>
        </w:rPr>
        <w:t>using namespace std;</w:t>
      </w:r>
    </w:p>
    <w:p>
      <w:pPr>
        <w:spacing w:after="0"/>
      </w:pPr>
      <w:r>
        <w:rPr>
          <w:rFonts w:ascii="Consolas" w:hAnsi="Consolas"/>
          <w:sz w:val="16"/>
        </w:rPr>
        <w:t>int main()</w:t>
      </w:r>
    </w:p>
    <w:p>
      <w:pPr>
        <w:spacing w:after="0"/>
      </w:pPr>
      <w:r>
        <w:rPr>
          <w:rFonts w:ascii="Consolas" w:hAnsi="Consolas"/>
          <w:sz w:val="16"/>
        </w:rPr>
        <w:t>{</w:t>
      </w:r>
    </w:p>
    <w:p>
      <w:pPr>
        <w:spacing w:after="0"/>
      </w:pPr>
      <w:r>
        <w:rPr>
          <w:rFonts w:ascii="Consolas" w:hAnsi="Consolas"/>
          <w:sz w:val="16"/>
        </w:rPr>
        <w:t xml:space="preserve">    double num, temp, factor = 1, answer;</w:t>
      </w:r>
    </w:p>
    <w:p>
      <w:pPr>
        <w:spacing w:after="0"/>
      </w:pPr>
      <w:r>
        <w:rPr>
          <w:rFonts w:ascii="Consolas" w:hAnsi="Consolas"/>
          <w:sz w:val="16"/>
        </w:rPr>
        <w:t xml:space="preserve">    int n, nextDigit;</w:t>
      </w:r>
    </w:p>
    <w:p>
      <w:pPr>
        <w:spacing w:after="0"/>
      </w:pPr>
      <w:r>
        <w:rPr>
          <w:rFonts w:ascii="Consolas" w:hAnsi="Consolas"/>
          <w:sz w:val="16"/>
        </w:rPr>
        <w:t xml:space="preserve">    long long mainPart;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"Enter number: ";</w:t>
      </w:r>
    </w:p>
    <w:p>
      <w:pPr>
        <w:spacing w:after="0"/>
      </w:pPr>
      <w:r>
        <w:rPr>
          <w:rFonts w:ascii="Consolas" w:hAnsi="Consolas"/>
          <w:sz w:val="16"/>
        </w:rPr>
        <w:t xml:space="preserve">    cin &gt;&gt; num;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"Enter significant digits: ";</w:t>
      </w:r>
    </w:p>
    <w:p>
      <w:pPr>
        <w:spacing w:after="0"/>
      </w:pPr>
      <w:r>
        <w:rPr>
          <w:rFonts w:ascii="Consolas" w:hAnsi="Consolas"/>
          <w:sz w:val="16"/>
        </w:rPr>
        <w:t xml:space="preserve">    cin &gt;&gt; n;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 xml:space="preserve">    bool negative = false;</w:t>
      </w:r>
    </w:p>
    <w:p>
      <w:pPr>
        <w:spacing w:after="0"/>
      </w:pPr>
      <w:r>
        <w:rPr>
          <w:rFonts w:ascii="Consolas" w:hAnsi="Consolas"/>
          <w:sz w:val="16"/>
        </w:rPr>
        <w:t xml:space="preserve">    if (num &lt; 0) {              // remember minus sign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negative = true;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num = -num;              // work with positive value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if (num == 0 || n &lt;= 0) {</w:t>
      </w:r>
    </w:p>
    <w:p>
      <w:pPr>
        <w:spacing w:after="0"/>
      </w:pPr>
      <w:r>
        <w:rPr>
          <w:rFonts w:ascii="Consolas" w:hAnsi="Consolas"/>
          <w:sz w:val="16"/>
        </w:rPr>
        <w:t xml:space="preserve">        cout &lt;&lt; "Enter a nonzero number and n &gt; 0";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return 0;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temp = num;                 // Step 1: copy positive value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(temp &gt;= 10) {       // Step 2: large -&gt; 1 to 10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temp = temp / 10;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factor = factor / 10;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while (temp &lt; 1) {         // Step 2: small -&gt; 1 to 10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temp = temp * 10;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factor = factor * 10;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for (int i = 1; i &lt; n; i++) { // Step 3: move n digits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temp = temp * 10;</w:t>
      </w:r>
    </w:p>
    <w:p>
      <w:pPr>
        <w:spacing w:after="0"/>
      </w:pPr>
      <w:r>
        <w:rPr>
          <w:rFonts w:ascii="Consolas" w:hAnsi="Consolas"/>
          <w:sz w:val="16"/>
        </w:rPr>
        <w:t xml:space="preserve">        factor = factor * 10;</w:t>
      </w:r>
    </w:p>
    <w:p>
      <w:pPr>
        <w:spacing w:after="0"/>
      </w:pPr>
      <w:r>
        <w:rPr>
          <w:rFonts w:ascii="Consolas" w:hAnsi="Consolas"/>
          <w:sz w:val="16"/>
        </w:rPr>
        <w:t xml:space="preserve">    }</w:t>
      </w:r>
    </w:p>
    <w:p>
      <w:pPr>
        <w:spacing w:after="0"/>
      </w:pPr>
      <w:r>
        <w:rPr>
          <w:rFonts w:ascii="Consolas" w:hAnsi="Consolas"/>
          <w:sz w:val="16"/>
        </w:rPr>
        <w:t xml:space="preserve">    mainPart = (long long)temp; // Step 4: remove fraction</w:t>
      </w:r>
    </w:p>
    <w:p>
      <w:pPr>
        <w:spacing w:after="0"/>
      </w:pPr>
      <w:r>
        <w:rPr>
          <w:rFonts w:ascii="Consolas" w:hAnsi="Consolas"/>
          <w:sz w:val="16"/>
        </w:rPr>
        <w:t xml:space="preserve">    nextDigit = (int)(temp * 10) % 10; // Step 5: next digit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 xml:space="preserve">    if (nextDigit &gt; 5)         // Step 6: sir's rules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mainPart++;</w:t>
      </w:r>
    </w:p>
    <w:p>
      <w:pPr>
        <w:spacing w:after="0"/>
      </w:pPr>
      <w:r>
        <w:rPr>
          <w:rFonts w:ascii="Consolas" w:hAnsi="Consolas"/>
          <w:sz w:val="16"/>
        </w:rPr>
        <w:t xml:space="preserve">    else if (nextDigit == 5 &amp;&amp; mainPart % 2 != 0)</w:t>
      </w:r>
    </w:p>
    <w:p>
      <w:pPr>
        <w:spacing w:after="0"/>
      </w:pPr>
      <w:r>
        <w:rPr>
          <w:rFonts w:ascii="Consolas" w:hAnsi="Consolas"/>
          <w:sz w:val="16"/>
        </w:rPr>
        <w:t xml:space="preserve">        mainPart++;</w:t>
      </w:r>
    </w:p>
    <w:p>
      <w:pPr>
        <w:spacing w:after="0"/>
      </w:pPr>
      <w:r>
        <w:rPr>
          <w:rFonts w:ascii="Consolas" w:hAnsi="Consolas"/>
          <w:sz w:val="16"/>
        </w:rPr>
      </w:r>
    </w:p>
    <w:p>
      <w:pPr>
        <w:spacing w:after="0"/>
      </w:pPr>
      <w:r>
        <w:rPr>
          <w:rFonts w:ascii="Consolas" w:hAnsi="Consolas"/>
          <w:sz w:val="16"/>
        </w:rPr>
        <w:t xml:space="preserve">    answer = mainPart / factor; // Step 7: restore position</w:t>
      </w:r>
    </w:p>
    <w:p>
      <w:pPr>
        <w:spacing w:after="0"/>
      </w:pPr>
      <w:r>
        <w:rPr>
          <w:rFonts w:ascii="Consolas" w:hAnsi="Consolas"/>
          <w:sz w:val="16"/>
        </w:rPr>
        <w:t xml:space="preserve">    if (negative) answer = -answer; // restore minus sign</w:t>
      </w:r>
    </w:p>
    <w:p>
      <w:pPr>
        <w:spacing w:after="0"/>
      </w:pPr>
      <w:r>
        <w:rPr>
          <w:rFonts w:ascii="Consolas" w:hAnsi="Consolas"/>
          <w:sz w:val="16"/>
        </w:rPr>
        <w:t xml:space="preserve">    cout &lt;&lt; "Rounded value = " &lt;&lt; answer &lt;&lt; endl;</w:t>
      </w:r>
    </w:p>
    <w:p>
      <w:pPr>
        <w:spacing w:after="0"/>
      </w:pPr>
      <w:r>
        <w:rPr>
          <w:rFonts w:ascii="Consolas" w:hAnsi="Consolas"/>
          <w:sz w:val="16"/>
        </w:rPr>
        <w:t xml:space="preserve">    return 0;</w:t>
      </w:r>
    </w:p>
    <w:p>
      <w:pPr>
        <w:spacing w:after="0"/>
      </w:pPr>
      <w:r>
        <w:rPr>
          <w:rFonts w:ascii="Consolas" w:hAnsi="Consolas"/>
          <w:sz w:val="16"/>
        </w:rPr>
        <w:t>}</w:t>
      </w:r>
    </w:p>
    <w:p>
      <w:pPr>
        <w:pStyle w:val="Heading2"/>
      </w:pPr>
      <w:r>
        <w:t>Negative input: step by step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Step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Explanation</w:t>
            </w:r>
          </w:p>
        </w:tc>
      </w:tr>
      <w:tr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-0.859458, n=4</w:t>
            </w:r>
          </w:p>
        </w:tc>
        <w:tc>
          <w:tcPr>
            <w:tcW w:type="dxa" w:w="2880"/>
          </w:tcPr>
          <w:p>
            <w:r>
              <w:t>negative=true; num=0.859458</w:t>
            </w:r>
          </w:p>
        </w:tc>
      </w:tr>
      <w:tr>
        <w:tc>
          <w:tcPr>
            <w:tcW w:type="dxa" w:w="2880"/>
          </w:tcPr>
          <w:p>
            <w:r>
              <w:t>Normalize</w:t>
            </w:r>
          </w:p>
        </w:tc>
        <w:tc>
          <w:tcPr>
            <w:tcW w:type="dxa" w:w="2880"/>
          </w:tcPr>
          <w:p>
            <w:r>
              <w:t>temp=8.59458, factor=10</w:t>
            </w:r>
          </w:p>
        </w:tc>
        <w:tc>
          <w:tcPr>
            <w:tcW w:type="dxa" w:w="2880"/>
          </w:tcPr>
          <w:p>
            <w:r>
              <w:t>second while একবার</w:t>
            </w:r>
          </w:p>
        </w:tc>
      </w:tr>
      <w:tr>
        <w:tc>
          <w:tcPr>
            <w:tcW w:type="dxa" w:w="2880"/>
          </w:tcPr>
          <w:p>
            <w:r>
              <w:t>for loop</w:t>
            </w:r>
          </w:p>
        </w:tc>
        <w:tc>
          <w:tcPr>
            <w:tcW w:type="dxa" w:w="2880"/>
          </w:tcPr>
          <w:p>
            <w:r>
              <w:t>temp=8594.58, factor=10000</w:t>
            </w:r>
          </w:p>
        </w:tc>
        <w:tc>
          <w:tcPr>
            <w:tcW w:type="dxa" w:w="2880"/>
          </w:tcPr>
          <w:p>
            <w:r>
              <w:t>3 iterations</w:t>
            </w:r>
          </w:p>
        </w:tc>
      </w:tr>
      <w:tr>
        <w:tc>
          <w:tcPr>
            <w:tcW w:type="dxa" w:w="2880"/>
          </w:tcPr>
          <w:p>
            <w:r>
              <w:t>Digits</w:t>
            </w:r>
          </w:p>
        </w:tc>
        <w:tc>
          <w:tcPr>
            <w:tcW w:type="dxa" w:w="2880"/>
          </w:tcPr>
          <w:p>
            <w:r>
              <w:t>mainPart=8594, nextDigit=5</w:t>
            </w:r>
          </w:p>
        </w:tc>
        <w:tc>
          <w:tcPr>
            <w:tcW w:type="dxa" w:w="2880"/>
          </w:tcPr>
          <w:p>
            <w:r>
              <w:t>last digit 4 even</w:t>
            </w:r>
          </w:p>
        </w:tc>
      </w:tr>
      <w:tr>
        <w:tc>
          <w:tcPr>
            <w:tcW w:type="dxa" w:w="2880"/>
          </w:tcPr>
          <w:p>
            <w:r>
              <w:t>Round</w:t>
            </w:r>
          </w:p>
        </w:tc>
        <w:tc>
          <w:tcPr>
            <w:tcW w:type="dxa" w:w="2880"/>
          </w:tcPr>
          <w:p>
            <w:r>
              <w:t>8594</w:t>
            </w:r>
          </w:p>
        </w:tc>
        <w:tc>
          <w:tcPr>
            <w:tcW w:type="dxa" w:w="2880"/>
          </w:tcPr>
          <w:p>
            <w:r>
              <w:t>unchanged</w:t>
            </w:r>
          </w:p>
        </w:tc>
      </w:tr>
      <w:tr>
        <w:tc>
          <w:tcPr>
            <w:tcW w:type="dxa" w:w="2880"/>
          </w:tcPr>
          <w:p>
            <w:r>
              <w:t>Restore</w:t>
            </w:r>
          </w:p>
        </w:tc>
        <w:tc>
          <w:tcPr>
            <w:tcW w:type="dxa" w:w="2880"/>
          </w:tcPr>
          <w:p>
            <w:r>
              <w:t>8594/10000=0.8594</w:t>
            </w:r>
          </w:p>
        </w:tc>
        <w:tc>
          <w:tcPr>
            <w:tcW w:type="dxa" w:w="2880"/>
          </w:tcPr>
          <w:p>
            <w:r>
              <w:t>factor দিয়ে ভাগ</w:t>
            </w:r>
          </w:p>
        </w:tc>
      </w:tr>
      <w:tr>
        <w:tc>
          <w:tcPr>
            <w:tcW w:type="dxa" w:w="2880"/>
          </w:tcPr>
          <w:p>
            <w:r>
              <w:t>Sign</w:t>
            </w:r>
          </w:p>
        </w:tc>
        <w:tc>
          <w:tcPr>
            <w:tcW w:type="dxa" w:w="2880"/>
          </w:tcPr>
          <w:p>
            <w:r>
              <w:t>-0.8594</w:t>
            </w:r>
          </w:p>
        </w:tc>
        <w:tc>
          <w:tcPr>
            <w:tcW w:type="dxa" w:w="2880"/>
          </w:tcPr>
          <w:p>
            <w:r>
              <w:t>negative=true তাই minus ফেরত</w:t>
            </w:r>
          </w:p>
        </w:tc>
      </w:tr>
    </w:tbl>
    <w:p>
      <w:pPr>
        <w:pStyle w:val="Heading2"/>
      </w:pPr>
      <w:r>
        <w:t>Quick viva questions</w:t>
      </w:r>
    </w:p>
    <w:p>
      <w:r>
        <w:t>Q: 10 কেন? A: Decimal point এক ঘর সরাতে ×10 বা ÷10 লাগে।</w:t>
      </w:r>
    </w:p>
    <w:p>
      <w:r>
        <w:t>Q: factor = 1 কেন? A: শুরুতে decimal shift হয়নি; factor shift-এর হিসাব রাখে।</w:t>
      </w:r>
    </w:p>
    <w:p>
      <w:r>
        <w:t>Q: (long long)temp কেন? A: Fraction বাদ দিয়ে প্রথম n digit রাখে; rounding করে না।</w:t>
      </w:r>
    </w:p>
    <w:p>
      <w:r>
        <w:t>Q: % 10 কেন? A: Integer-এর last digit বের করতে।</w:t>
      </w:r>
    </w:p>
    <w:p>
      <w:r>
        <w:t>Q: Negative কীভাবে? A: sign save → positive rounding → sign restore।</w:t>
      </w:r>
    </w:p>
    <w:p>
      <w:r>
        <w:t>Important: এটি classroom simplified rounding rule-এর code। Floating-point double-এর precision সীমিত; খুব বড় সংখ্যা বা exact decimal boundary-তে সমস্যা হতে পারে। Normal short lab inputs-এর জন্য designed।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Noto Sans Bengali" w:hAnsi="Noto Sans Bengal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